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266"/>
      </w:tblGrid>
      <w:tr w:rsidR="0069658C" w:rsidRPr="00010F7A">
        <w:trPr>
          <w:jc w:val="center"/>
        </w:trPr>
        <w:tc>
          <w:tcPr>
            <w:tcW w:w="13266" w:type="dxa"/>
            <w:tcBorders>
              <w:top w:val="single" w:sz="12" w:space="0" w:color="163A5C"/>
              <w:left w:val="single" w:sz="12" w:space="0" w:color="163A5C"/>
              <w:bottom w:val="single" w:sz="12" w:space="0" w:color="163A5C"/>
              <w:right w:val="single" w:sz="12" w:space="0" w:color="163A5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9658C" w:rsidRPr="00010F7A" w:rsidRDefault="00BD5423" w:rsidP="00010F7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10F7A">
              <w:rPr>
                <w:rFonts w:ascii="Times New Roman" w:hAnsi="Times New Roman" w:cs="Times New Roman"/>
                <w:color w:val="D9E1F2"/>
                <w:sz w:val="16"/>
              </w:rPr>
              <w:t>▲ KHU V</w:t>
            </w:r>
            <w:r w:rsidRPr="00010F7A">
              <w:rPr>
                <w:rFonts w:ascii="Times New Roman" w:hAnsi="Times New Roman" w:cs="Times New Roman"/>
                <w:color w:val="D9E1F2"/>
                <w:sz w:val="16"/>
              </w:rPr>
              <w:t>Ự</w:t>
            </w:r>
            <w:r w:rsidRPr="00010F7A">
              <w:rPr>
                <w:rFonts w:ascii="Times New Roman" w:hAnsi="Times New Roman" w:cs="Times New Roman"/>
                <w:color w:val="D9E1F2"/>
                <w:sz w:val="16"/>
              </w:rPr>
              <w:t>C SÂN KH</w:t>
            </w:r>
            <w:r w:rsidRPr="00010F7A">
              <w:rPr>
                <w:rFonts w:ascii="Times New Roman" w:hAnsi="Times New Roman" w:cs="Times New Roman"/>
                <w:color w:val="D9E1F2"/>
                <w:sz w:val="16"/>
              </w:rPr>
              <w:t>Ấ</w:t>
            </w:r>
            <w:r w:rsidRPr="00010F7A">
              <w:rPr>
                <w:rFonts w:ascii="Times New Roman" w:hAnsi="Times New Roman" w:cs="Times New Roman"/>
                <w:color w:val="D9E1F2"/>
                <w:sz w:val="16"/>
              </w:rPr>
              <w:t xml:space="preserve">U </w:t>
            </w:r>
            <w:r w:rsidRPr="00010F7A">
              <w:rPr>
                <w:rFonts w:ascii="Times New Roman" w:hAnsi="Times New Roman" w:cs="Times New Roman"/>
                <w:color w:val="D9E1F2"/>
                <w:sz w:val="16"/>
              </w:rPr>
              <w:t>▲</w:t>
            </w:r>
            <w:r w:rsidRPr="00010F7A">
              <w:rPr>
                <w:rFonts w:ascii="Times New Roman" w:hAnsi="Times New Roman" w:cs="Times New Roman"/>
                <w:color w:val="D9E1F2"/>
                <w:sz w:val="16"/>
              </w:rPr>
              <w:br/>
            </w:r>
            <w:r w:rsidRPr="00010F7A">
              <w:rPr>
                <w:rFonts w:ascii="Times New Roman" w:hAnsi="Times New Roman" w:cs="Times New Roman"/>
                <w:color w:val="FFFFFF"/>
              </w:rPr>
              <w:t>SƠ Đ</w:t>
            </w:r>
            <w:r w:rsidRPr="00010F7A">
              <w:rPr>
                <w:rFonts w:ascii="Times New Roman" w:hAnsi="Times New Roman" w:cs="Times New Roman"/>
                <w:color w:val="FFFFFF"/>
              </w:rPr>
              <w:t>Ồ</w:t>
            </w:r>
            <w:r w:rsidRPr="00010F7A">
              <w:rPr>
                <w:rFonts w:ascii="Times New Roman" w:hAnsi="Times New Roman" w:cs="Times New Roman"/>
                <w:color w:val="FFFFFF"/>
              </w:rPr>
              <w:t xml:space="preserve"> PHÂN CÔNG V</w:t>
            </w:r>
            <w:r w:rsidRPr="00010F7A">
              <w:rPr>
                <w:rFonts w:ascii="Times New Roman" w:hAnsi="Times New Roman" w:cs="Times New Roman"/>
                <w:color w:val="FFFFFF"/>
              </w:rPr>
              <w:t>Ị</w:t>
            </w:r>
            <w:r w:rsidRPr="00010F7A">
              <w:rPr>
                <w:rFonts w:ascii="Times New Roman" w:hAnsi="Times New Roman" w:cs="Times New Roman"/>
                <w:color w:val="FFFFFF"/>
              </w:rPr>
              <w:t xml:space="preserve"> TRÍ NG</w:t>
            </w:r>
            <w:r w:rsidRPr="00010F7A">
              <w:rPr>
                <w:rFonts w:ascii="Times New Roman" w:hAnsi="Times New Roman" w:cs="Times New Roman"/>
                <w:color w:val="FFFFFF"/>
              </w:rPr>
              <w:t>Ồ</w:t>
            </w:r>
            <w:r w:rsidRPr="00010F7A">
              <w:rPr>
                <w:rFonts w:ascii="Times New Roman" w:hAnsi="Times New Roman" w:cs="Times New Roman"/>
                <w:color w:val="FFFFFF"/>
              </w:rPr>
              <w:t>I TI</w:t>
            </w:r>
            <w:r w:rsidRPr="00010F7A">
              <w:rPr>
                <w:rFonts w:ascii="Times New Roman" w:hAnsi="Times New Roman" w:cs="Times New Roman"/>
                <w:color w:val="FFFFFF"/>
              </w:rPr>
              <w:t>Ệ</w:t>
            </w:r>
            <w:r w:rsidRPr="00010F7A">
              <w:rPr>
                <w:rFonts w:ascii="Times New Roman" w:hAnsi="Times New Roman" w:cs="Times New Roman"/>
                <w:color w:val="FFFFFF"/>
              </w:rPr>
              <w:t>C (20 BÀN - 8 NGƯ</w:t>
            </w:r>
            <w:r w:rsidRPr="00010F7A">
              <w:rPr>
                <w:rFonts w:ascii="Times New Roman" w:hAnsi="Times New Roman" w:cs="Times New Roman"/>
                <w:color w:val="FFFFFF"/>
              </w:rPr>
              <w:t>Ờ</w:t>
            </w:r>
            <w:r w:rsidRPr="00010F7A">
              <w:rPr>
                <w:rFonts w:ascii="Times New Roman" w:hAnsi="Times New Roman" w:cs="Times New Roman"/>
                <w:color w:val="FFFFFF"/>
              </w:rPr>
              <w:t>I/BÀN)</w:t>
            </w:r>
          </w:p>
        </w:tc>
      </w:tr>
    </w:tbl>
    <w:p w:rsidR="0069658C" w:rsidRPr="00010F7A" w:rsidRDefault="0069658C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4422"/>
        <w:gridCol w:w="4422"/>
        <w:gridCol w:w="2154"/>
      </w:tblGrid>
      <w:tr w:rsidR="0069658C" w:rsidRPr="00010F7A">
        <w:trPr>
          <w:trHeight w:hRule="exact" w:val="1304"/>
          <w:jc w:val="center"/>
        </w:trPr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Xuân C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ẩ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m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Thành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CTV/d8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02B38" w:rsidP="00B02B38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Định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</w:t>
                  </w:r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CaB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/BCT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Thành Công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3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B02B38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biểu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Hiệp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Hòa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Qu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ế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Võ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Đào Viên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Điềm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Thụy</w:t>
                  </w:r>
                  <w:proofErr w:type="spellEnd"/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i 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Xuân C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ẩ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m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Dương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CTV/d9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B02B38" w:rsidP="00B02B38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Hoan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</w:t>
                  </w:r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HaC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/BTM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Kinh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2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69658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Võ Cư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ờ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ng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Bồng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Lai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Lĩnh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69658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Tu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ấ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PTMT/e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69658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Kha Sơn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B02B38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biểu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Phù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Lãng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Qu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ế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Võ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02B38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biểu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Hợp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Thịnh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69658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tcMar>
              <w:top w:w="10" w:type="dxa"/>
              <w:left w:w="15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01"/>
            </w:tblGrid>
            <w:tr w:rsidR="0069658C" w:rsidRPr="00010F7A">
              <w:tc>
                <w:tcPr>
                  <w:tcW w:w="1701" w:type="dxa"/>
                  <w:tcBorders>
                    <w:top w:val="single" w:sz="8" w:space="0" w:color="7F7F7F"/>
                    <w:left w:val="single" w:sz="16" w:space="0" w:color="595959"/>
                    <w:bottom w:val="single" w:sz="8" w:space="0" w:color="7F7F7F"/>
                    <w:right w:val="single" w:sz="8" w:space="0" w:color="7F7F7F"/>
                  </w:tcBorders>
                  <w:shd w:val="clear" w:color="auto" w:fill="F2F2F2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Segoe UI Symbol" w:hAnsi="Segoe UI Symbol" w:cs="Segoe UI Symbol"/>
                      <w:color w:val="595959"/>
                      <w:sz w:val="16"/>
                    </w:rPr>
                    <w:t>🚪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 xml:space="preserve"> C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Ử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A 1</w:t>
                  </w:r>
                </w:p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Cambria Math" w:hAnsi="Cambria Math" w:cs="Cambria Math"/>
                      <w:color w:val="C00000"/>
                      <w:sz w:val="13"/>
                    </w:rPr>
                    <w:t>◀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 xml:space="preserve"> L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Ố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I VÀO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</w:tr>
      <w:tr w:rsidR="0069658C" w:rsidRPr="00010F7A">
        <w:trPr>
          <w:trHeight w:hRule="exact" w:val="1304"/>
          <w:jc w:val="center"/>
        </w:trPr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Chanh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PTMT/e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Hi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ệ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Hòa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B02B38" w:rsidP="00B02B38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Khiển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TLBVAN/BCT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Kinh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4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Điềm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Thụy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Đào Viên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Bồng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Lai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Phù Lãng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02B38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Hoàn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TLTaH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/BTM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02B38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Hùng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PeT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Tự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Lạn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Vân Hà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5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Trung Thành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 Giang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Thành Công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Thành Công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Thành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PCU/e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thôn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Đông Thùy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69658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Điềm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Thụy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6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 w:rsidP="00010F7A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Đ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ạ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 xml:space="preserve">i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bi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ể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u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</w:rPr>
                    <w:br/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THPT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Đ</w:t>
                  </w:r>
                  <w:r w:rsidR="00010F7A"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ồ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ng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Bành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2// Hoàng Văn Lâm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P'CHT/TMT/KVPT2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Hi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ệ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Hòa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69658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tcMar>
              <w:top w:w="10" w:type="dxa"/>
              <w:left w:w="15" w:type="dxa"/>
              <w:bottom w:w="10" w:type="dxa"/>
              <w:right w:w="10" w:type="dxa"/>
            </w:tcMar>
            <w:vAlign w:val="center"/>
          </w:tcPr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</w:tr>
      <w:tr w:rsidR="0069658C" w:rsidRPr="00010F7A">
        <w:trPr>
          <w:trHeight w:hRule="exact" w:val="1304"/>
          <w:jc w:val="center"/>
        </w:trPr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 w:rsidP="00D94BDD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 w:rsidR="00D94BDD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Phúc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PCNUBKTĐU/e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Điềm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Thụy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Vạn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Xuân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Vân Hà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7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Trung Thành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Nam Sơn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ợ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Th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ị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nh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Vạn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Xuân</w:t>
                  </w:r>
                  <w:proofErr w:type="spellEnd"/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Minh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eT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Đ/c Trung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TMT/f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Phù Lãng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531539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Trưởng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 xml:space="preserve">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đoàn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</w:rPr>
                    <w:br/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Xã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Chi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Lăng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8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 w:rsidP="00010F7A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Trư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ở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 xml:space="preserve">ng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đoàn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</w:rPr>
                    <w:br/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THPT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Đ</w:t>
                  </w:r>
                  <w:r w:rsidR="00010F7A"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ồ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ng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Bành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 xml:space="preserve">4// Ngô 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Chí Dũng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CHT/KVPT3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Xuân C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ẩ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m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Vạn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Xuân</w:t>
                  </w:r>
                  <w:proofErr w:type="spellEnd"/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Anh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TMT/e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Công ty San B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ằ</w:t>
                  </w:r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ng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 Giang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Vân Hà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9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Nếnh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3// Nguy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ễ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n Bá Tùng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Phó CHT/KVPT4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Sư đoàn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Tài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NVTC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tcMar>
              <w:top w:w="10" w:type="dxa"/>
              <w:left w:w="15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01"/>
            </w:tblGrid>
            <w:tr w:rsidR="0069658C" w:rsidRPr="00010F7A">
              <w:tc>
                <w:tcPr>
                  <w:tcW w:w="1701" w:type="dxa"/>
                  <w:tcBorders>
                    <w:top w:val="single" w:sz="8" w:space="0" w:color="7F7F7F"/>
                    <w:left w:val="single" w:sz="16" w:space="0" w:color="595959"/>
                    <w:bottom w:val="single" w:sz="8" w:space="0" w:color="7F7F7F"/>
                    <w:right w:val="single" w:sz="8" w:space="0" w:color="7F7F7F"/>
                  </w:tcBorders>
                  <w:shd w:val="clear" w:color="auto" w:fill="F2F2F2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Segoe UI Symbol" w:hAnsi="Segoe UI Symbol" w:cs="Segoe UI Symbol"/>
                      <w:color w:val="595959"/>
                      <w:sz w:val="16"/>
                    </w:rPr>
                    <w:t>🚪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 xml:space="preserve"> C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Ử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A 2</w:t>
                  </w:r>
                </w:p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Cambria Math" w:hAnsi="Cambria Math" w:cs="Cambria Math"/>
                      <w:color w:val="C00000"/>
                      <w:sz w:val="13"/>
                    </w:rPr>
                    <w:t>◀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 xml:space="preserve"> L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Ố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 xml:space="preserve">I 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VÀO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</w:tr>
      <w:tr w:rsidR="0069658C" w:rsidRPr="00010F7A">
        <w:trPr>
          <w:trHeight w:hRule="exact" w:val="1304"/>
          <w:jc w:val="center"/>
        </w:trPr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02B38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Toàn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TLTaH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/BTM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Lin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CTV/d7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 Giang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Tự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Lạn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10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Kha Sơn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 Giang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02B38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biểu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Thành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Công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Kha Sơn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Sư đoàn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Thông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CNCT/e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Đa Mai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Võ Cư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ờ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ng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11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69658C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H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ả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TLTC</w:t>
                  </w:r>
                  <w:r w:rsidR="00B02B38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/BTM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Qu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ế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Võ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Kinh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D84E4B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Nam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dT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/d8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Khương PCNCT/e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Bồng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Lai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D84E4B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Trưởng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 xml:space="preserve">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đoàn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</w:rPr>
                    <w:br/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Xã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Tân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Thành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12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ợ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Th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ị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nh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Nếnh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Sư đoàn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ở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ng đoàn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Lĩnh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tcMar>
              <w:top w:w="10" w:type="dxa"/>
              <w:left w:w="15" w:type="dxa"/>
              <w:bottom w:w="10" w:type="dxa"/>
              <w:right w:w="10" w:type="dxa"/>
            </w:tcMar>
            <w:vAlign w:val="center"/>
          </w:tcPr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</w:tr>
      <w:tr w:rsidR="0069658C" w:rsidRPr="00010F7A">
        <w:trPr>
          <w:trHeight w:hRule="exact" w:val="1304"/>
          <w:jc w:val="center"/>
        </w:trPr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Hi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ệ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PCNHC-KT/e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Đa Mai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B02B38" w:rsidP="00B02B38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Cường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TLDV/BCT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Nếnh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13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Phúc Thu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ậ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Võ Cư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ờ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ng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Nam Sơn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Võ Cư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ờ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ng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D84E4B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Đại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biểu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Sư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đoàn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D84E4B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Được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CNHC-KT/e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Phúc Thu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ậ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531539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Trọng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dT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/d7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14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D84E4B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Trưởng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Nam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Sơn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Tự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Lạn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Đa Mai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531539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Trưởng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đoàn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Đào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Viên</w:t>
                  </w:r>
                  <w:proofErr w:type="spellEnd"/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Đa Mai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Đ/c Tu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ấ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n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PdT/d9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Hi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ệ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Hòa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Lĩnh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15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Xuân C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ẩ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m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Vạn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Xuân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Kha Sơn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Đ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i bi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ể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u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Phúc Thu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ậ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tcMar>
              <w:top w:w="10" w:type="dxa"/>
              <w:left w:w="15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01"/>
            </w:tblGrid>
            <w:tr w:rsidR="0069658C" w:rsidRPr="00010F7A">
              <w:tc>
                <w:tcPr>
                  <w:tcW w:w="1701" w:type="dxa"/>
                  <w:tcBorders>
                    <w:top w:val="single" w:sz="8" w:space="0" w:color="7F7F7F"/>
                    <w:left w:val="single" w:sz="16" w:space="0" w:color="595959"/>
                    <w:bottom w:val="single" w:sz="8" w:space="0" w:color="7F7F7F"/>
                    <w:right w:val="single" w:sz="8" w:space="0" w:color="7F7F7F"/>
                  </w:tcBorders>
                  <w:shd w:val="clear" w:color="auto" w:fill="F2F2F2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Segoe UI Symbol" w:hAnsi="Segoe UI Symbol" w:cs="Segoe UI Symbol"/>
                      <w:color w:val="595959"/>
                      <w:sz w:val="16"/>
                    </w:rPr>
                    <w:t>🚪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 xml:space="preserve"> C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Ử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A 3</w:t>
                  </w:r>
                </w:p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Cambria Math" w:hAnsi="Cambria Math" w:cs="Cambria Math"/>
                      <w:color w:val="C00000"/>
                      <w:sz w:val="13"/>
                    </w:rPr>
                    <w:t>◀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 xml:space="preserve"> L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Ố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I VÀO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</w:tr>
      <w:tr w:rsidR="0069658C" w:rsidRPr="00010F7A">
        <w:trPr>
          <w:trHeight w:hRule="exact" w:val="1304"/>
          <w:jc w:val="center"/>
        </w:trPr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Xuân C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ẩ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m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Hi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ệ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Hòa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Vân Hà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xe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Tự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Lạn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FCE4D6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6"/>
                    </w:rPr>
                    <w:t>BÀN 16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br/>
                    <w:t>(Lái xe)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xe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Nếnh</w:t>
                  </w:r>
                  <w:proofErr w:type="spellEnd"/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 Giang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Võ Cư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ờ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ng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Qu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ế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Võ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Kinh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Nam Sơn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xe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Bồng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Lai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Đào Viên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FCE4D6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6"/>
                    </w:rPr>
                    <w:t>BÀN 17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br/>
                    <w:t>(Lái xe)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bookmarkStart w:id="0" w:name="_GoBack"/>
                  <w:bookmarkEnd w:id="0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ợ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Th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ị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nh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Đa Mai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Phù Lãng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H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ạ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 Lĩnh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Nếnh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Tự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Lạn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B02B38" w:rsidP="00B02B38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 xml:space="preserve">Đ/c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5"/>
                    </w:rPr>
                    <w:t>Nguyên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TLTuH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C00000"/>
                      <w:sz w:val="14"/>
                    </w:rPr>
                    <w:t>/BCT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Đào Viên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D9E1F2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1F4E79"/>
                      <w:sz w:val="16"/>
                    </w:rPr>
                    <w:t>BÀN 18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Vân Hà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Kinh B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ắ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c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Qu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ế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Võ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Nhà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CS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Bồng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Lai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4" w:type="dxa"/>
            <w:tcMar>
              <w:top w:w="10" w:type="dxa"/>
              <w:left w:w="15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01"/>
            </w:tblGrid>
            <w:tr w:rsidR="0069658C" w:rsidRPr="00010F7A">
              <w:tc>
                <w:tcPr>
                  <w:tcW w:w="1701" w:type="dxa"/>
                  <w:tcBorders>
                    <w:top w:val="single" w:sz="8" w:space="0" w:color="7F7F7F"/>
                    <w:left w:val="single" w:sz="16" w:space="0" w:color="595959"/>
                    <w:bottom w:val="single" w:sz="8" w:space="0" w:color="7F7F7F"/>
                    <w:right w:val="single" w:sz="8" w:space="0" w:color="7F7F7F"/>
                  </w:tcBorders>
                  <w:shd w:val="clear" w:color="auto" w:fill="F2F2F2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Segoe UI Symbol" w:hAnsi="Segoe UI Symbol" w:cs="Segoe UI Symbol"/>
                      <w:color w:val="595959"/>
                      <w:sz w:val="16"/>
                    </w:rPr>
                    <w:t>🚪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 xml:space="preserve"> C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Ử</w:t>
                  </w:r>
                  <w:r w:rsidRPr="00010F7A">
                    <w:rPr>
                      <w:rFonts w:ascii="Times New Roman" w:hAnsi="Times New Roman" w:cs="Times New Roman"/>
                      <w:color w:val="595959"/>
                      <w:sz w:val="16"/>
                    </w:rPr>
                    <w:t>A 4</w:t>
                  </w:r>
                </w:p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Cambria Math" w:hAnsi="Cambria Math" w:cs="Cambria Math"/>
                      <w:color w:val="C00000"/>
                      <w:sz w:val="13"/>
                    </w:rPr>
                    <w:t>◀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 xml:space="preserve"> L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Ố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t>I VÀO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</w:tr>
      <w:tr w:rsidR="0069658C" w:rsidRPr="00010F7A">
        <w:trPr>
          <w:trHeight w:hRule="exact" w:val="1304"/>
          <w:jc w:val="center"/>
        </w:trPr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xe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Điềm</w:t>
                  </w:r>
                  <w:proofErr w:type="spellEnd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6147E7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Thụy</w:t>
                  </w:r>
                  <w:proofErr w:type="spellEnd"/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 xml:space="preserve"> </w:t>
                  </w:r>
                  <w:proofErr w:type="spellStart"/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xe</w:t>
                  </w:r>
                  <w:proofErr w:type="spellEnd"/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P.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Vạn</w:t>
                  </w:r>
                  <w:proofErr w:type="spellEnd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 xml:space="preserve"> </w:t>
                  </w:r>
                  <w:proofErr w:type="spellStart"/>
                  <w:r w:rsid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Xuân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Kha Sơn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Phúc Thu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ậ</w:t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n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FCE4D6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6"/>
                    </w:rPr>
                    <w:t>BÀN 19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br/>
                    <w:t>(Lái xe)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Thành Công</w:t>
                  </w: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P. Trung Thành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KVPT 2. BN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KVPT 3. BN</w:t>
                  </w:r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1474"/>
              <w:gridCol w:w="1417"/>
            </w:tblGrid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KVPT 4. BN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D84E4B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Lái xe</w:t>
                  </w:r>
                  <w:r w:rsidRPr="00D84E4B">
                    <w:rPr>
                      <w:rFonts w:ascii="Times New Roman" w:hAnsi="Times New Roman" w:cs="Times New Roman"/>
                      <w:color w:val="0070C0"/>
                    </w:rPr>
                    <w:br/>
                  </w:r>
                  <w:r w:rsidRPr="00D84E4B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Sư đoàn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D84E4B">
                    <w:rPr>
                      <w:rFonts w:ascii="Times New Roman" w:hAnsi="Times New Roman" w:cs="Times New Roman"/>
                      <w:color w:val="0070C0"/>
                      <w:sz w:val="15"/>
                    </w:rPr>
                    <w:t>Lái xe</w:t>
                  </w:r>
                  <w:r w:rsidRPr="00D84E4B">
                    <w:rPr>
                      <w:rFonts w:ascii="Times New Roman" w:hAnsi="Times New Roman" w:cs="Times New Roman"/>
                      <w:color w:val="0070C0"/>
                    </w:rPr>
                    <w:br/>
                  </w:r>
                  <w:r w:rsidRPr="00D84E4B">
                    <w:rPr>
                      <w:rFonts w:ascii="Times New Roman" w:hAnsi="Times New Roman" w:cs="Times New Roman"/>
                      <w:color w:val="0070C0"/>
                      <w:sz w:val="14"/>
                    </w:rPr>
                    <w:t>Sư đoàn</w:t>
                  </w:r>
                </w:p>
              </w:tc>
            </w:tr>
            <w:tr w:rsidR="0069658C" w:rsidRPr="00010F7A">
              <w:trPr>
                <w:trHeight w:hRule="exact" w:val="454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Chi Lăng</w:t>
                  </w:r>
                </w:p>
              </w:tc>
              <w:tc>
                <w:tcPr>
                  <w:tcW w:w="1474" w:type="dxa"/>
                  <w:tcBorders>
                    <w:top w:val="single" w:sz="6" w:space="0" w:color="8EA9DB"/>
                    <w:left w:val="single" w:sz="6" w:space="0" w:color="8EA9DB"/>
                    <w:bottom w:val="single" w:sz="6" w:space="0" w:color="8EA9DB"/>
                    <w:right w:val="single" w:sz="6" w:space="0" w:color="8EA9DB"/>
                  </w:tcBorders>
                  <w:shd w:val="clear" w:color="auto" w:fill="FCE4D6"/>
                  <w:tcMar>
                    <w:top w:w="15" w:type="dxa"/>
                    <w:left w:w="10" w:type="dxa"/>
                    <w:bottom w:w="15" w:type="dxa"/>
                    <w:right w:w="10" w:type="dxa"/>
                  </w:tcMar>
                  <w:vAlign w:val="center"/>
                </w:tcPr>
                <w:p w:rsidR="0069658C" w:rsidRPr="00010F7A" w:rsidRDefault="00BD5423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C00000"/>
                      <w:sz w:val="16"/>
                    </w:rPr>
                    <w:t>BÀN 20</w:t>
                  </w:r>
                  <w:r w:rsidRPr="00010F7A">
                    <w:rPr>
                      <w:rFonts w:ascii="Times New Roman" w:hAnsi="Times New Roman" w:cs="Times New Roman"/>
                      <w:color w:val="C00000"/>
                      <w:sz w:val="13"/>
                    </w:rPr>
                    <w:br/>
                    <w:t>(Lái xe)</w:t>
                  </w:r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69658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9658C" w:rsidRPr="00010F7A">
              <w:trPr>
                <w:trHeight w:hRule="exact" w:val="369"/>
                <w:jc w:val="center"/>
              </w:trPr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 w:rsidR="0069658C" w:rsidRPr="00010F7A" w:rsidRDefault="00BD5423"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010F7A">
                    <w:rPr>
                      <w:rFonts w:ascii="Times New Roman" w:hAnsi="Times New Roman" w:cs="Times New Roman"/>
                      <w:color w:val="333333"/>
                      <w:sz w:val="15"/>
                    </w:rPr>
                    <w:t>Lái xe</w:t>
                  </w:r>
                  <w:r w:rsidRPr="00010F7A">
                    <w:rPr>
                      <w:rFonts w:ascii="Times New Roman" w:hAnsi="Times New Roman" w:cs="Times New Roman"/>
                    </w:rPr>
                    <w:br/>
                  </w:r>
                  <w:r w:rsidRPr="00010F7A">
                    <w:rPr>
                      <w:rFonts w:ascii="Times New Roman" w:hAnsi="Times New Roman" w:cs="Times New Roman"/>
                      <w:color w:val="333333"/>
                      <w:sz w:val="14"/>
                    </w:rPr>
                    <w:t>Xã Tân Thành</w:t>
                  </w:r>
                </w:p>
              </w:tc>
              <w:tc>
                <w:tcPr>
                  <w:tcW w:w="1474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D84E4B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Lái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xe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</w:rPr>
                    <w:br/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Xã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Chi </w:t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Lăng</w:t>
                  </w:r>
                  <w:proofErr w:type="spellEnd"/>
                </w:p>
              </w:tc>
              <w:tc>
                <w:tcPr>
                  <w:tcW w:w="1417" w:type="dxa"/>
                  <w:tcBorders>
                    <w:top w:val="single" w:sz="4" w:space="0" w:color="8A8A8A"/>
                    <w:left w:val="single" w:sz="4" w:space="0" w:color="8A8A8A"/>
                    <w:bottom w:val="single" w:sz="4" w:space="0" w:color="8A8A8A"/>
                    <w:right w:val="single" w:sz="4" w:space="0" w:color="8A8A8A"/>
                  </w:tcBorders>
                  <w:shd w:val="clear" w:color="auto" w:fill="FFFFFF"/>
                  <w:tcMar>
                    <w:top w:w="10" w:type="dxa"/>
                    <w:left w:w="10" w:type="dxa"/>
                    <w:bottom w:w="10" w:type="dxa"/>
                    <w:right w:w="10" w:type="dxa"/>
                  </w:tcMar>
                  <w:vAlign w:val="center"/>
                </w:tcPr>
                <w:p w:rsidR="0069658C" w:rsidRPr="00010F7A" w:rsidRDefault="00D84E4B" w:rsidP="00D84E4B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Lái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5"/>
                    </w:rPr>
                    <w:t>xe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</w:rPr>
                    <w:br/>
                  </w:r>
                  <w:proofErr w:type="spellStart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Xã</w:t>
                  </w:r>
                  <w:proofErr w:type="spellEnd"/>
                  <w:r w:rsidRPr="00D84E4B"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Tân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E36C0A" w:themeColor="accent6" w:themeShade="BF"/>
                      <w:sz w:val="14"/>
                    </w:rPr>
                    <w:t>Thành</w:t>
                  </w:r>
                  <w:proofErr w:type="spellEnd"/>
                </w:p>
              </w:tc>
            </w:tr>
          </w:tbl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22" w:type="dxa"/>
            <w:tcBorders>
              <w:top w:val="single" w:sz="6" w:space="0" w:color="F2C344"/>
              <w:left w:val="single" w:sz="6" w:space="0" w:color="F2C344"/>
              <w:bottom w:val="single" w:sz="6" w:space="0" w:color="F2C344"/>
              <w:right w:val="single" w:sz="6" w:space="0" w:color="F2C344"/>
            </w:tcBorders>
            <w:shd w:val="clear" w:color="auto" w:fill="FFF2CC"/>
            <w:tcMar>
              <w:top w:w="25" w:type="dxa"/>
              <w:left w:w="35" w:type="dxa"/>
              <w:bottom w:w="25" w:type="dxa"/>
              <w:right w:w="35" w:type="dxa"/>
            </w:tcMar>
            <w:vAlign w:val="center"/>
          </w:tcPr>
          <w:p w:rsidR="0069658C" w:rsidRPr="00010F7A" w:rsidRDefault="00BD5423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010F7A">
              <w:rPr>
                <w:rFonts w:ascii="Times New Roman" w:hAnsi="Times New Roman" w:cs="Times New Roman"/>
                <w:color w:val="C00000"/>
              </w:rPr>
              <w:t xml:space="preserve">■ </w:t>
            </w:r>
            <w:r w:rsidRPr="00010F7A">
              <w:rPr>
                <w:rFonts w:ascii="Times New Roman" w:hAnsi="Times New Roman" w:cs="Times New Roman"/>
                <w:color w:val="C00000"/>
                <w:sz w:val="14"/>
              </w:rPr>
              <w:t>Cán b</w:t>
            </w:r>
            <w:r w:rsidRPr="00010F7A">
              <w:rPr>
                <w:rFonts w:ascii="Times New Roman" w:hAnsi="Times New Roman" w:cs="Times New Roman"/>
                <w:color w:val="C00000"/>
                <w:sz w:val="14"/>
              </w:rPr>
              <w:t>ộ</w:t>
            </w:r>
            <w:r w:rsidRPr="00010F7A">
              <w:rPr>
                <w:rFonts w:ascii="Times New Roman" w:hAnsi="Times New Roman" w:cs="Times New Roman"/>
                <w:color w:val="C00000"/>
                <w:sz w:val="14"/>
              </w:rPr>
              <w:t xml:space="preserve"> Trung đoàn     </w:t>
            </w:r>
            <w:r w:rsidRPr="00010F7A">
              <w:rPr>
                <w:rFonts w:ascii="Times New Roman" w:hAnsi="Times New Roman" w:cs="Times New Roman"/>
                <w:color w:val="0070C0"/>
              </w:rPr>
              <w:t xml:space="preserve">■ </w:t>
            </w:r>
            <w:r w:rsidRPr="00010F7A">
              <w:rPr>
                <w:rFonts w:ascii="Times New Roman" w:hAnsi="Times New Roman" w:cs="Times New Roman"/>
                <w:color w:val="0070C0"/>
                <w:sz w:val="14"/>
              </w:rPr>
              <w:t>Đ</w:t>
            </w:r>
            <w:r w:rsidRPr="00010F7A">
              <w:rPr>
                <w:rFonts w:ascii="Times New Roman" w:hAnsi="Times New Roman" w:cs="Times New Roman"/>
                <w:color w:val="0070C0"/>
                <w:sz w:val="14"/>
              </w:rPr>
              <w:t>ạ</w:t>
            </w:r>
            <w:r w:rsidRPr="00010F7A">
              <w:rPr>
                <w:rFonts w:ascii="Times New Roman" w:hAnsi="Times New Roman" w:cs="Times New Roman"/>
                <w:color w:val="0070C0"/>
                <w:sz w:val="14"/>
              </w:rPr>
              <w:t>i bi</w:t>
            </w:r>
            <w:r w:rsidRPr="00010F7A">
              <w:rPr>
                <w:rFonts w:ascii="Times New Roman" w:hAnsi="Times New Roman" w:cs="Times New Roman"/>
                <w:color w:val="0070C0"/>
                <w:sz w:val="14"/>
              </w:rPr>
              <w:t>ể</w:t>
            </w:r>
            <w:r w:rsidRPr="00010F7A">
              <w:rPr>
                <w:rFonts w:ascii="Times New Roman" w:hAnsi="Times New Roman" w:cs="Times New Roman"/>
                <w:color w:val="0070C0"/>
                <w:sz w:val="14"/>
              </w:rPr>
              <w:t>u</w:t>
            </w:r>
            <w:r w:rsidRPr="00010F7A">
              <w:rPr>
                <w:rFonts w:ascii="Times New Roman" w:hAnsi="Times New Roman" w:cs="Times New Roman"/>
                <w:color w:val="0070C0"/>
                <w:sz w:val="14"/>
              </w:rPr>
              <w:t xml:space="preserve"> Sư đoàn</w:t>
            </w:r>
            <w:r w:rsidRPr="00010F7A">
              <w:rPr>
                <w:rFonts w:ascii="Times New Roman" w:hAnsi="Times New Roman" w:cs="Times New Roman"/>
                <w:color w:val="0070C0"/>
                <w:sz w:val="14"/>
              </w:rPr>
              <w:br/>
            </w:r>
            <w:r w:rsidRPr="00010F7A">
              <w:rPr>
                <w:rFonts w:ascii="Times New Roman" w:hAnsi="Times New Roman" w:cs="Times New Roman"/>
                <w:color w:val="595959"/>
              </w:rPr>
              <w:t xml:space="preserve">■ 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Đ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ạ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i bi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ể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u Đ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ị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 xml:space="preserve">a Phương   </w:t>
            </w:r>
            <w:r w:rsidRPr="00D84E4B">
              <w:rPr>
                <w:rFonts w:ascii="Times New Roman" w:hAnsi="Times New Roman" w:cs="Times New Roman"/>
                <w:color w:val="E36C0A" w:themeColor="accent6" w:themeShade="BF"/>
              </w:rPr>
              <w:t>■</w:t>
            </w:r>
            <w:r w:rsidRPr="00010F7A">
              <w:rPr>
                <w:rFonts w:ascii="Times New Roman" w:hAnsi="Times New Roman" w:cs="Times New Roman"/>
                <w:color w:val="C00000"/>
              </w:rPr>
              <w:t xml:space="preserve"> 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Đ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ạ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i bi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ể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u trên đ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ị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t>a bàn</w:t>
            </w:r>
            <w:r w:rsidRPr="00010F7A">
              <w:rPr>
                <w:rFonts w:ascii="Times New Roman" w:hAnsi="Times New Roman" w:cs="Times New Roman"/>
                <w:color w:val="333333"/>
                <w:sz w:val="14"/>
              </w:rPr>
              <w:br/>
            </w:r>
          </w:p>
          <w:p w:rsidR="0069658C" w:rsidRPr="00010F7A" w:rsidRDefault="00BD5423">
            <w:pPr>
              <w:spacing w:after="0"/>
              <w:rPr>
                <w:rFonts w:ascii="Times New Roman" w:hAnsi="Times New Roman" w:cs="Times New Roman"/>
              </w:rPr>
            </w:pPr>
            <w:r w:rsidRPr="00010F7A">
              <w:rPr>
                <w:rFonts w:ascii="Times New Roman" w:hAnsi="Times New Roman" w:cs="Times New Roman"/>
                <w:i/>
                <w:color w:val="595959"/>
                <w:sz w:val="14"/>
              </w:rPr>
              <w:t>Bàn 16, 17, 19, 20 dành cho: Lái xe, Ti</w:t>
            </w:r>
            <w:r w:rsidRPr="00010F7A">
              <w:rPr>
                <w:rFonts w:ascii="Times New Roman" w:hAnsi="Times New Roman" w:cs="Times New Roman"/>
                <w:i/>
                <w:color w:val="595959"/>
                <w:sz w:val="14"/>
              </w:rPr>
              <w:t>ế</w:t>
            </w:r>
            <w:r w:rsidRPr="00010F7A">
              <w:rPr>
                <w:rFonts w:ascii="Times New Roman" w:hAnsi="Times New Roman" w:cs="Times New Roman"/>
                <w:i/>
                <w:color w:val="595959"/>
                <w:sz w:val="14"/>
              </w:rPr>
              <w:t>p tân, Ph</w:t>
            </w:r>
            <w:r w:rsidRPr="00010F7A">
              <w:rPr>
                <w:rFonts w:ascii="Times New Roman" w:hAnsi="Times New Roman" w:cs="Times New Roman"/>
                <w:i/>
                <w:color w:val="595959"/>
                <w:sz w:val="14"/>
              </w:rPr>
              <w:t>ụ</w:t>
            </w:r>
            <w:r w:rsidRPr="00010F7A">
              <w:rPr>
                <w:rFonts w:ascii="Times New Roman" w:hAnsi="Times New Roman" w:cs="Times New Roman"/>
                <w:i/>
                <w:color w:val="595959"/>
                <w:sz w:val="14"/>
              </w:rPr>
              <w:t>c v</w:t>
            </w:r>
            <w:r w:rsidRPr="00010F7A">
              <w:rPr>
                <w:rFonts w:ascii="Times New Roman" w:hAnsi="Times New Roman" w:cs="Times New Roman"/>
                <w:i/>
                <w:color w:val="595959"/>
                <w:sz w:val="14"/>
              </w:rPr>
              <w:t>ụ</w:t>
            </w:r>
          </w:p>
        </w:tc>
        <w:tc>
          <w:tcPr>
            <w:tcW w:w="2154" w:type="dxa"/>
            <w:tcMar>
              <w:top w:w="10" w:type="dxa"/>
              <w:left w:w="15" w:type="dxa"/>
              <w:bottom w:w="10" w:type="dxa"/>
              <w:right w:w="10" w:type="dxa"/>
            </w:tcMar>
            <w:vAlign w:val="center"/>
          </w:tcPr>
          <w:p w:rsidR="0069658C" w:rsidRPr="00010F7A" w:rsidRDefault="0069658C">
            <w:pPr>
              <w:rPr>
                <w:rFonts w:ascii="Times New Roman" w:hAnsi="Times New Roman" w:cs="Times New Roman"/>
              </w:rPr>
            </w:pPr>
          </w:p>
        </w:tc>
      </w:tr>
    </w:tbl>
    <w:p w:rsidR="00BD5423" w:rsidRPr="00010F7A" w:rsidRDefault="00BD5423">
      <w:pPr>
        <w:rPr>
          <w:rFonts w:ascii="Times New Roman" w:hAnsi="Times New Roman" w:cs="Times New Roman"/>
        </w:rPr>
      </w:pPr>
    </w:p>
    <w:sectPr w:rsidR="00BD5423" w:rsidRPr="00010F7A" w:rsidSect="00010F7A">
      <w:pgSz w:w="16838" w:h="11906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F7A"/>
    <w:rsid w:val="00034616"/>
    <w:rsid w:val="0006063C"/>
    <w:rsid w:val="00136179"/>
    <w:rsid w:val="0015074B"/>
    <w:rsid w:val="0029639D"/>
    <w:rsid w:val="00326F90"/>
    <w:rsid w:val="00531539"/>
    <w:rsid w:val="006147E7"/>
    <w:rsid w:val="00633886"/>
    <w:rsid w:val="0069658C"/>
    <w:rsid w:val="00922975"/>
    <w:rsid w:val="00AA1D8D"/>
    <w:rsid w:val="00B02B38"/>
    <w:rsid w:val="00B47730"/>
    <w:rsid w:val="00BD5423"/>
    <w:rsid w:val="00CB0664"/>
    <w:rsid w:val="00D84E4B"/>
    <w:rsid w:val="00D85319"/>
    <w:rsid w:val="00D9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C6F8E"/>
  <w14:defaultImageDpi w14:val="300"/>
  <w15:docId w15:val="{1B412CAB-2694-4D37-A865-8D69379B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10F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F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FBDD11-D0A6-41BB-962F-F9EDB3E70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Cường Cáa</cp:lastModifiedBy>
  <cp:revision>2</cp:revision>
  <cp:lastPrinted>2026-06-09T11:55:00Z</cp:lastPrinted>
  <dcterms:created xsi:type="dcterms:W3CDTF">2026-06-09T12:17:00Z</dcterms:created>
  <dcterms:modified xsi:type="dcterms:W3CDTF">2026-06-09T12:17:00Z</dcterms:modified>
  <cp:category/>
</cp:coreProperties>
</file>